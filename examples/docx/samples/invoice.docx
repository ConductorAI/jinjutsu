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{{ invoice.number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line in invoice.lines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{{r line.desc }}</w:t>
            </w:r>
          </w:p>
        </w:tc>
        <w:tc>
          <w:tcPr>
            <w:tcW w:type="dxa" w:w="4320"/>
          </w:tcPr>
          <w:p>
            <w:r>
              <w:t>{{ line.amount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{%p if invoice.paid %}</w:t>
      </w:r>
    </w:p>
    <w:p>
      <w:r>
        <w:t>PAID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