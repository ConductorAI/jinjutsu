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{{ client.name }},</w:t>
      </w:r>
    </w:p>
    <w:p>
      <w:r>
        <w:t>Your order: {{ client.items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